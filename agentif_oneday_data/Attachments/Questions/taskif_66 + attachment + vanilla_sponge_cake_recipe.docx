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Vanilla Sponge Cake (8 servings)</w:t>
      </w:r>
    </w:p>
    <w:p>
      <w:pPr>
        <w:pStyle w:val="Heading2"/>
      </w:pPr>
      <w:r>
        <w:t>Ingredients:</w:t>
      </w:r>
    </w:p>
    <w:p>
      <w:pPr>
        <w:pStyle w:val="ListBullet"/>
      </w:pPr>
      <w:r>
        <w:t>200g all-purpose flour</w:t>
      </w:r>
    </w:p>
    <w:p>
      <w:pPr>
        <w:pStyle w:val="ListBullet"/>
      </w:pPr>
      <w:r>
        <w:t>200g granulated sugar</w:t>
      </w:r>
    </w:p>
    <w:p>
      <w:pPr>
        <w:pStyle w:val="ListBullet"/>
      </w:pPr>
      <w:r>
        <w:t>200g unsalted butter</w:t>
      </w:r>
    </w:p>
    <w:p>
      <w:pPr>
        <w:pStyle w:val="ListBullet"/>
      </w:pPr>
      <w:r>
        <w:t>4 large eggs</w:t>
      </w:r>
    </w:p>
    <w:p>
      <w:pPr>
        <w:pStyle w:val="ListBullet"/>
      </w:pPr>
      <w:r>
        <w:t>1 tsp vanilla extract</w:t>
      </w:r>
    </w:p>
    <w:p>
      <w:pPr>
        <w:pStyle w:val="ListBullet"/>
      </w:pPr>
      <w:r>
        <w:t>2 tsp baking powder</w:t>
      </w:r>
    </w:p>
    <w:p>
      <w:pPr>
        <w:pStyle w:val="ListBullet"/>
      </w:pPr>
      <w:r>
        <w:t>1/4 tsp salt</w:t>
      </w:r>
    </w:p>
    <w:p>
      <w:pPr>
        <w:pStyle w:val="Heading2"/>
      </w:pPr>
      <w:r>
        <w:t>Instructions:</w:t>
      </w:r>
    </w:p>
    <w:p>
      <w:pPr>
        <w:pStyle w:val="ListNumber"/>
      </w:pPr>
      <w:r>
        <w:t>Preheat oven to 180°C (350°F).</w:t>
      </w:r>
    </w:p>
    <w:p>
      <w:pPr>
        <w:pStyle w:val="ListNumber"/>
      </w:pPr>
      <w:r>
        <w:t>Cream butter and sugar until light and fluffy.</w:t>
      </w:r>
    </w:p>
    <w:p>
      <w:pPr>
        <w:pStyle w:val="ListNumber"/>
      </w:pPr>
      <w:r>
        <w:t>Add eggs one at a time, beating well after each.</w:t>
      </w:r>
    </w:p>
    <w:p>
      <w:pPr>
        <w:pStyle w:val="ListNumber"/>
      </w:pPr>
      <w:r>
        <w:t>Stir in vanilla extract.</w:t>
      </w:r>
    </w:p>
    <w:p>
      <w:pPr>
        <w:pStyle w:val="ListNumber"/>
      </w:pPr>
      <w:r>
        <w:t>Sift in flour, baking powder, and salt. Fold gently.</w:t>
      </w:r>
    </w:p>
    <w:p>
      <w:pPr>
        <w:pStyle w:val="ListNumber"/>
      </w:pPr>
      <w:r>
        <w:t>Pour into a greased 20cm cake pan.</w:t>
      </w:r>
    </w:p>
    <w:p>
      <w:pPr>
        <w:pStyle w:val="ListNumber"/>
      </w:pPr>
      <w:r>
        <w:t>Bake for 25–30 minutes or until golden and springy.</w:t>
      </w:r>
    </w:p>
    <w:p>
      <w:pPr>
        <w:pStyle w:val="ListNumber"/>
      </w:pPr>
      <w:r>
        <w:t>Let cool before serving.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